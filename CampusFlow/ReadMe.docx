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Requirements Review</w:t>
      </w:r>
    </w:p>
    <w:p>
      <w:pPr>
        <w:pStyle w:val="Heading2"/>
      </w:pPr>
      <w:r>
        <w:t>College0 — AI College Management System</w:t>
      </w:r>
    </w:p>
    <w:p>
      <w:pPr>
        <w:pStyle w:val="Heading2"/>
      </w:pPr>
      <w:r>
        <w:t>IMPLEMENTED FEATURES</w:t>
      </w:r>
    </w:p>
    <w:p>
      <w:pPr>
        <w:pStyle w:val="Heading3"/>
      </w:pPr>
      <w:r>
        <w:t>1. User Groups</w:t>
      </w:r>
    </w:p>
    <w:p>
      <w:pPr>
        <w:pStyle w:val="ListBullet"/>
      </w:pPr>
      <w:r>
        <w:t>Registrars: Full system access, approve/reject applications, manage semester setup, handle complaints and warnings.</w:t>
      </w:r>
    </w:p>
    <w:p>
      <w:pPr>
        <w:pStyle w:val="ListBullet"/>
      </w:pPr>
      <w:r>
        <w:t>Instructors: Access assigned courses, manage wait-lists, assign grades, view student records.</w:t>
      </w:r>
    </w:p>
    <w:p>
      <w:pPr>
        <w:pStyle w:val="ListBullet"/>
      </w:pPr>
      <w:r>
        <w:t>Students: Register for 2–4 courses, view GPA, submit reviews, apply for graduation.</w:t>
      </w:r>
    </w:p>
    <w:p>
      <w:pPr>
        <w:pStyle w:val="ListBullet"/>
      </w:pPr>
      <w:r>
        <w:t>Visitors: Browse information, apply to join, ask questions using AI chat.</w:t>
      </w:r>
    </w:p>
    <w:p>
      <w:pPr>
        <w:pStyle w:val="Heading3"/>
      </w:pPr>
      <w:r>
        <w:t>2. System Features</w:t>
      </w:r>
    </w:p>
    <w:p>
      <w:pPr>
        <w:pStyle w:val="ListBullet"/>
      </w:pPr>
      <w:r>
        <w:t>Overall GUI: Single-window interface displaying program intro, top-rated classes, lowest-rated classes, and highest GPA students.</w:t>
      </w:r>
    </w:p>
    <w:p>
      <w:pPr>
        <w:pStyle w:val="ListBullet"/>
      </w:pPr>
      <w:r>
        <w:t>Semester Management: Four phases — Class Setup, Registration, Running, and Grading.</w:t>
      </w:r>
    </w:p>
    <w:p>
      <w:pPr>
        <w:pStyle w:val="ListBullet"/>
      </w:pPr>
      <w:r>
        <w:t>Academic Monitoring: GPA rules for students and warning/suspension rules for instructors.</w:t>
      </w:r>
    </w:p>
    <w:p>
      <w:pPr>
        <w:pStyle w:val="ListBullet"/>
      </w:pPr>
      <w:r>
        <w:t>Reviews &amp; Ratings: Students rate classes (1–5 stars) with taboo word filtering.</w:t>
      </w:r>
    </w:p>
    <w:p>
      <w:pPr>
        <w:pStyle w:val="ListBullet"/>
      </w:pPr>
      <w:r>
        <w:t>Complaint System: Users file complaints; registrars investigate and issue warnings.</w:t>
      </w:r>
    </w:p>
    <w:p>
      <w:pPr>
        <w:pStyle w:val="ListBullet"/>
      </w:pPr>
      <w:r>
        <w:t>Graduation System: Students apply after completing 8 courses.</w:t>
      </w:r>
    </w:p>
    <w:p>
      <w:pPr>
        <w:pStyle w:val="ListBullet"/>
      </w:pPr>
      <w:r>
        <w:t>AI-Based Assistance: Uses local knowledge base and falls back to LLM if needed.</w:t>
      </w:r>
    </w:p>
    <w:p>
      <w:pPr>
        <w:pStyle w:val="ListBullet"/>
      </w:pPr>
      <w:r>
        <w:t>User Dashboards: Separate dashboards for instructors, students, and registrars.</w:t>
      </w:r>
    </w:p>
    <w:p>
      <w:pPr>
        <w:pStyle w:val="Heading2"/>
      </w:pPr>
      <w:r>
        <w:t>POTENTIAL GAPS</w:t>
      </w:r>
    </w:p>
    <w:p>
      <w:pPr>
        <w:pStyle w:val="ListBullet"/>
      </w:pPr>
      <w:r>
        <w:t>Creative Feature: Additional system feature required (e.g., GPA prediction or course recommendation).</w:t>
      </w:r>
    </w:p>
    <w:p>
      <w:pPr>
        <w:pStyle w:val="ListBullet"/>
      </w:pPr>
      <w:r>
        <w:t>AI Accuracy: LLM fallback responses may contain hallucinations.</w:t>
      </w:r>
    </w:p>
    <w:p>
      <w:pPr>
        <w:pStyle w:val="Heading2"/>
      </w:pPr>
      <w:r>
        <w:t>NOTES</w:t>
      </w:r>
    </w:p>
    <w:p>
      <w:pPr>
        <w:pStyle w:val="ListBullet"/>
      </w:pPr>
      <w:r>
        <w:t>Local GUI-based system.</w:t>
      </w:r>
    </w:p>
    <w:p>
      <w:pPr>
        <w:pStyle w:val="ListBullet"/>
      </w:pPr>
      <w:r>
        <w:t>Small dataset (~10 students).</w:t>
      </w:r>
    </w:p>
    <w:p>
      <w:pPr>
        <w:pStyle w:val="ListBullet"/>
      </w:pPr>
      <w:r>
        <w:t>Unified single-window interface.</w:t>
      </w:r>
    </w:p>
    <w:p>
      <w:pPr>
        <w:pStyle w:val="ListBullet"/>
      </w:pPr>
      <w:r>
        <w:t>Core academic management functionality supported.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